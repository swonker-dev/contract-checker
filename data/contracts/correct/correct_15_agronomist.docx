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ТД-15/2026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Энгельс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02 ноября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АО «Зелёный Берег», именуемое в дальнейшем «Работодатель», в лице директора филиала Ермакова Глеба Юрьевича, действующего на основании устава и доверенности, с одной стороны, и гражданин Российской Федерации Лапина Алёна Игоревна,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агроном по защищённому грунту в подразделение «тепличный комплекс»,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Саратовская область, Энгельсский район, пос. Приволжский, территория тепличного комплекса, корпус 2.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09 ноября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Составлять технологические карты выращивания культур.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Контролировать параметры питания, полива и микроклимата.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Анализировать урожайность и готовить рекомендации производственной смене.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пятидневная рабочая неделя продолжительностью 40 часов, с 07:30 до 16:30, перерыв с 11:30 до 12:30; выходные - суббота и воскресенье.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основной оплачиваемый отпуск продолжительностью 28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91 000 рублей в месяц до удержания НДФЛ.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заработная плата выплачивается 21-го числа текущего месяца и 6-го числа следующего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Работодатель проводит обязательные медицинские осмотры за свой счёт в случаях,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Доставка до производственной площадки осуществляется корпоративным транспортом по утверждённому маршруту.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испытание продолжительностью три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АО «Зелёный Берег»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413100, Саратовская область, г. Энгельс, пр-т Строителей, д. 4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7700000015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1267700000015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Лапина Алёна Игоревна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64 17 208436, выдан ГУ МВД России по Саратовской области 20.09.2017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Энгельс, ул. Молодёжная, д. 18, кв. 22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112-015-456 06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Лапина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ТД-15/2026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