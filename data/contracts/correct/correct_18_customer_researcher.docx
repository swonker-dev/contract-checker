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Псков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24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«Пульс Маркета», именуемое в дальнейшем «Работодатель», в лице директора по персоналу Власовой Нины Юрьевны, действующего на основании устава и доверенности, с одной стороны, и гражданин Российской Федерации Демидов Кирилл Олегович,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исследователь клиентского опыта в подразделение «отдел продуктовой аналитики»,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Псков, ул. Советская, д. 21, офис 305.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01 декабря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Планировать и проводить интервью с пользователями.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Анализировать обратную связь и готовить отчёты с выводами.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Соблюдать правила обработки персональных данных участников исследований.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рабочие дни с 09:00 до 18:00, перерыв с 13:00 до 14:00.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112 000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выплачивается 25-го числа текущего месяца и 10-го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Премии могут выплачиваться на основании положения о премировании и не заменяют установленный оклад.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Работник знакомится с локальными актами работодателя до начала работы.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«Пульс Маркета»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180000, г. Псков, ул. Советская, д. 21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Демидов Кирилл Олегович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60 23 184925, выдан УМВД России по Псковской области 30.01.2023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Псков, ул. Молодёжная, д. 21, кв. 25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112-018-456 00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Демидов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ТД-18/2026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